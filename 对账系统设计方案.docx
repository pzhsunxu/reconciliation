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对账系统设计方案</w:t>
      </w:r>
    </w:p>
    <w:p/>
    <w:p>
      <w:pPr>
        <w:jc w:val="center"/>
      </w:pPr>
      <w:r>
        <w:rPr>
          <w:sz w:val="22"/>
        </w:rPr>
        <w:t>版本: 1.0</w:t>
      </w:r>
    </w:p>
    <w:p/>
    <w:p>
      <w:pPr>
        <w:jc w:val="center"/>
      </w:pPr>
      <w:r>
        <w:rPr>
          <w:sz w:val="22"/>
        </w:rPr>
        <w:t>日期: 2026-05-16</w:t>
      </w:r>
    </w:p>
    <w:p/>
    <w:p>
      <w:pPr>
        <w:pStyle w:val="Heading1"/>
        <w:jc w:val="left"/>
      </w:pPr>
      <w:r>
        <w:t>1. 项目概述</w:t>
      </w:r>
    </w:p>
    <w:p>
      <w:pPr>
        <w:pStyle w:val="Heading2"/>
        <w:jc w:val="left"/>
      </w:pPr>
      <w:r>
        <w:t>1.1 项目背景</w:t>
      </w:r>
    </w:p>
    <w:p>
      <w:r>
        <w:t>公司在全国运营一百多家酒店，每个酒店在美团、携程、飞猪、抖音、PMS等平台上拥有独立账号。为规范管理销售费用、明确公司与房东之间的分润比例，需建设一套对账系统来实现对各平台销售数据的采集、计算与报表生成，支持人工复核签字流程。</w:t>
      </w:r>
    </w:p>
    <w:p>
      <w:pPr>
        <w:pStyle w:val="Heading2"/>
        <w:jc w:val="left"/>
      </w:pPr>
      <w:r>
        <w:t>1.2 业务场景</w:t>
      </w:r>
    </w:p>
    <w:p>
      <w:r>
        <w:t>酒店合作模式分为两种：</w:t>
        <w:br/>
        <w:t>（1）分润模式：酒店房东与公司合作，房东占比40%，公司占比60%（比例可配置），需对账分润。</w:t>
        <w:br/>
        <w:t>（2）全租模式：公司100%承租酒店，不涉及对账。</w:t>
      </w:r>
    </w:p>
    <w:p>
      <w:pPr>
        <w:pStyle w:val="Heading2"/>
        <w:jc w:val="left"/>
      </w:pPr>
      <w:r>
        <w:t>1.3 系统目标</w:t>
      </w:r>
    </w:p>
    <w:p>
      <w:pPr>
        <w:pStyle w:val="ListBullet"/>
      </w:pPr>
      <w:r>
        <w:t>统一管理全国酒店的各平台销售数据</w:t>
      </w:r>
    </w:p>
    <w:p>
      <w:pPr>
        <w:pStyle w:val="ListBullet"/>
      </w:pPr>
      <w:r>
        <w:t>支持自动对账（每月12号/28号）和手动对账</w:t>
      </w:r>
    </w:p>
    <w:p>
      <w:pPr>
        <w:pStyle w:val="ListBullet"/>
      </w:pPr>
      <w:r>
        <w:t>支持日常开支的人工录入管理</w:t>
      </w:r>
    </w:p>
    <w:p>
      <w:pPr>
        <w:pStyle w:val="ListBullet"/>
      </w:pPr>
      <w:r>
        <w:t>自动生成对账报表，支持复核签字和Excel导出</w:t>
      </w:r>
    </w:p>
    <w:p>
      <w:pPr>
        <w:pStyle w:val="ListBullet"/>
      </w:pPr>
      <w:r>
        <w:t>为后续对接真实平台API预留扩展接口</w:t>
      </w:r>
    </w:p>
    <w:p>
      <w:pPr>
        <w:pStyle w:val="Heading1"/>
        <w:jc w:val="left"/>
      </w:pPr>
      <w:r>
        <w:t>2. 技术架构</w:t>
      </w:r>
    </w:p>
    <w:p>
      <w:pPr>
        <w:pStyle w:val="Heading2"/>
        <w:jc w:val="left"/>
      </w:pPr>
      <w:r>
        <w:t>2.1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后端框架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FastAPI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0.124+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数据库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SQLite (SQLAlchemy ORM)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2.0+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定时任务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APScheduler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3.11+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Excel导出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openpyxl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3.1+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前端框架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Vue 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3.4+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UI组件库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Element Plus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2.8+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构建工具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Vite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5.4+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测试框架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pytest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9.0+</w:t>
            </w:r>
          </w:p>
        </w:tc>
      </w:tr>
    </w:tbl>
    <w:p/>
    <w:p>
      <w:pPr>
        <w:pStyle w:val="Heading2"/>
        <w:jc w:val="left"/>
      </w:pPr>
      <w:r>
        <w:t>2.2 系统架构图</w:t>
      </w:r>
    </w:p>
    <w:p>
      <w:r>
        <w:t>系统采用前后端分离架构：</w:t>
        <w:br/>
        <w:br/>
        <w:t>前端层（Vue 3 + Element Plus）：负责页面展示、用户交互、API请求</w:t>
        <w:br/>
        <w:t xml:space="preserve">    ↓ HTTP / JSON</w:t>
        <w:br/>
        <w:t>后端层（FastAPI）：RESTful API接口、业务逻辑处理、数据校验</w:t>
        <w:br/>
        <w:t xml:space="preserve">    ↓ SQLAlchemy ORM</w:t>
        <w:br/>
        <w:t>数据层（SQLite）：持久化存储所有业务数据</w:t>
        <w:br/>
        <w:br/>
        <w:t>定时任务层（APScheduler）：独立于API请求，每月触发自动对账流程</w:t>
      </w:r>
    </w:p>
    <w:p>
      <w:pPr>
        <w:pStyle w:val="Heading2"/>
        <w:jc w:val="left"/>
      </w:pPr>
      <w:r>
        <w:t>2.3 项目目录结构</w:t>
      </w:r>
    </w:p>
    <w:p>
      <w:pPr>
        <w:pStyle w:val="NoSpacing"/>
      </w:pPr>
      <w:r>
        <w:t>reconciliation/</w:t>
        <w:br/>
        <w:t>├── backend/</w:t>
        <w:br/>
        <w:t>│   ├── app/</w:t>
        <w:br/>
        <w:t>│   │   ├── main.py              # FastAPI应用入口</w:t>
        <w:br/>
        <w:t>│   │   ├── config.py            # 配置管理</w:t>
        <w:br/>
        <w:t>│   │   ├── database.py          # 数据库连接</w:t>
        <w:br/>
        <w:t>│   │   ├── models.py            # SQLAlchemy数据模型</w:t>
        <w:br/>
        <w:t>│   │   ├── schemas.py           # Pydantic请求/响应模型</w:t>
        <w:br/>
        <w:t>│   │   ├── api/                 # RESTful API路由</w:t>
        <w:br/>
        <w:t>│   │   │   ├── hotels.py        # 酒店管理接口</w:t>
        <w:br/>
        <w:t>│   │   │   ├── platforms.py     # 平台账号管理接口</w:t>
        <w:br/>
        <w:t>│   │   │   ├── sales.py         # 销售数据管理接口</w:t>
        <w:br/>
        <w:t>│   │   │   ├── expenses.py      # 日常开支管理接口</w:t>
        <w:br/>
        <w:t>│   │   │   ├── reconciliation.py # 对账任务接口</w:t>
        <w:br/>
        <w:t>│   │   │   └── reports.py       # 对账报表接口</w:t>
        <w:br/>
        <w:t>│   │   ├── services/            # 业务服务层</w:t>
        <w:br/>
        <w:t>│   │   │   ├── platform_service.py</w:t>
        <w:br/>
        <w:t>│   │   │   ├── reconciliation_service.py</w:t>
        <w:br/>
        <w:t>│   │   │   ├── report_service.py</w:t>
        <w:br/>
        <w:t>│   │   │   └── scheduler.py</w:t>
        <w:br/>
        <w:t>│   │   └── utils/</w:t>
        <w:br/>
        <w:t>│   │       └── excel_export.py</w:t>
        <w:br/>
        <w:t>│   ├── requirements.txt</w:t>
        <w:br/>
        <w:t>│   └── main.py                  # 启动入口</w:t>
        <w:br/>
        <w:t>├── frontend/                     # 前端项目</w:t>
        <w:br/>
        <w:t>├── tests/                        # 测试用例</w:t>
        <w:br/>
        <w:t>└── 对账系统需求.md</w:t>
        <w:br/>
      </w:r>
    </w:p>
    <w:p>
      <w:pPr>
        <w:pStyle w:val="Heading1"/>
        <w:jc w:val="left"/>
      </w:pPr>
      <w:r>
        <w:t>3. 数据模型设计</w:t>
      </w:r>
    </w:p>
    <w:p>
      <w:pPr>
        <w:pStyle w:val="Heading2"/>
        <w:jc w:val="left"/>
      </w:pPr>
      <w:r>
        <w:t>3.1 Hotel - 酒店表</w:t>
      </w:r>
    </w:p>
    <w:p>
      <w:r>
        <w:t>存储酒店基本信息及合作模式配置。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主键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酒店名称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location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String(200)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酒店地址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cooperation_type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Enum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split(分租) / full(全租)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company_share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公司占比(如0.6)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owner_share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房东占比(如0.4)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启用/停用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创建时间</w:t>
            </w:r>
          </w:p>
        </w:tc>
      </w:tr>
    </w:tbl>
    <w:p/>
    <w:p>
      <w:pPr>
        <w:pStyle w:val="Heading2"/>
        <w:jc w:val="left"/>
      </w:pPr>
      <w:r>
        <w:t>3.2 PlatformAccount - 平台账号表</w:t>
      </w:r>
    </w:p>
    <w:p>
      <w:r>
        <w:t>存储酒店在各平台的账号信息。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主键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hotel_id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ForeignKey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关联酒店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platform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Enum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meituan/ctrip/fliggy/douyin/pms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account_name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账号名称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account_id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平台账号ID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api_config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JSON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API配置信息(预留)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启用/停用</w:t>
            </w:r>
          </w:p>
        </w:tc>
      </w:tr>
    </w:tbl>
    <w:p/>
    <w:p>
      <w:pPr>
        <w:pStyle w:val="Heading2"/>
        <w:jc w:val="left"/>
      </w:pPr>
      <w:r>
        <w:t>3.3 SalesData - 销售数据表</w:t>
      </w:r>
    </w:p>
    <w:p>
      <w:r>
        <w:t>存储从各平台拉取的销售订单数据。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主键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hotel_id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ForeignKey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关联酒店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platform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Enum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数据来源平台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order_no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订单号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check_in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入住日期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check_out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离店日期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room_no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String(50)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房号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room_type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String(50)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房型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amount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Decimal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销售金额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commission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Decimal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平台佣金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net_amount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Decimal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净收入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source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Enum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auto(自动) / manual(手动)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pulled_at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拉取时间</w:t>
            </w:r>
          </w:p>
        </w:tc>
      </w:tr>
    </w:tbl>
    <w:p/>
    <w:p>
      <w:pPr>
        <w:pStyle w:val="Heading2"/>
        <w:jc w:val="left"/>
      </w:pPr>
      <w:r>
        <w:t>3.4 ExpenseItem - 日常开支表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主键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hotel_id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ForeignKey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关联酒店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Enum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utility/labor/maintenance/cleaning/other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amount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Decimal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金额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String(500)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expense_date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开支日期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created_by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String(50)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录入人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创建时间</w:t>
            </w:r>
          </w:p>
        </w:tc>
      </w:tr>
    </w:tbl>
    <w:p/>
    <w:p>
      <w:pPr>
        <w:pStyle w:val="Heading2"/>
        <w:jc w:val="left"/>
      </w:pPr>
      <w:r>
        <w:t>3.5 ReconciliationJob - 对账任务表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主键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job_type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Enum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auto(自动) / manual(手动)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start_date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对账起始日期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end_date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对账结束日期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Enum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pending/running/completed/failed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hotels_count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涉及酒店数量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completed_at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完成时间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error_msg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错误信息</w:t>
            </w:r>
          </w:p>
        </w:tc>
      </w:tr>
    </w:tbl>
    <w:p/>
    <w:p>
      <w:pPr>
        <w:pStyle w:val="Heading2"/>
        <w:jc w:val="left"/>
      </w:pPr>
      <w:r>
        <w:t>3.6 ReconciliationReport - 对账报表表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主键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job_id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ForeignKey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关联对账任务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hotel_id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ForeignKey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关联酒店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period_start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周期起始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period_end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周期结束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total_sales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Decimal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总销售额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total_commission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Decimal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总平台佣金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total_net_income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Decimal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总净收入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total_expense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Decimal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总日常开支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company_amount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Decimal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公司应得分润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owner_amount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Decimal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房东应得分润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Enum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draft(草稿) / reviewed(已复核)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reviewer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String(50)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复核人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reviewed_at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复核时间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创建时间</w:t>
            </w:r>
          </w:p>
        </w:tc>
      </w:tr>
    </w:tbl>
    <w:p>
      <w:pPr>
        <w:pStyle w:val="Heading1"/>
        <w:jc w:val="left"/>
      </w:pPr>
      <w:r>
        <w:t>4. API接口设计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/api/hotels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酒店列表(分页+筛选)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/api/hotels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新增酒店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/api/hotels/{id}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修改酒店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/api/hotels/{id}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删除酒店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/api/platforms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平台账号列表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/api/platforms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新增平台账号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/api/platforms/{id}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修改平台账号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/api/sales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销售数据列表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/api/sales/pull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手动拉取销售数据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/api/expenses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日常开支列表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/api/expenses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新增日常开支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/api/expenses/{id}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修改开支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/api/expenses/{id}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删除开支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/api/reconciliations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对账任务列表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/api/reconciliations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创建手动对账任务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/api/reconciliations/{id}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对账任务详情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/api/reports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报表列表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/api/reports/{id}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报表详情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/api/reports/{id}/review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报表复核签字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/api/reports/{id}/excel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报表Excel导出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/api/dashboard/stats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仪表盘统计数据</w:t>
            </w:r>
          </w:p>
        </w:tc>
      </w:tr>
    </w:tbl>
    <w:p>
      <w:pPr>
        <w:pStyle w:val="Heading1"/>
        <w:jc w:val="left"/>
      </w:pPr>
      <w:r>
        <w:t>5. 核心业务逻辑</w:t>
      </w:r>
    </w:p>
    <w:p>
      <w:pPr>
        <w:pStyle w:val="Heading2"/>
        <w:jc w:val="left"/>
      </w:pPr>
      <w:r>
        <w:t>5.1 对账计算公式</w:t>
      </w:r>
    </w:p>
    <w:p>
      <w:r>
        <w:t>总销售额 = 该周期内所有平台订单的销售金额合计</w:t>
        <w:br/>
        <w:t>总佣金 = 该周期内所有平台订单的佣金合计</w:t>
        <w:br/>
        <w:t>净收入 = 总销售额 - 总佣金</w:t>
        <w:br/>
        <w:t>总开支 = 该周期内该酒店的所有日常开支合计</w:t>
        <w:br/>
        <w:t>可分配利润 = 净收入 - 总开支</w:t>
        <w:br/>
        <w:t>公司应得 = 可分配利润 × 公司占比</w:t>
        <w:br/>
        <w:t>房东应得 = 可分配利润 × 房东占比</w:t>
      </w:r>
    </w:p>
    <w:p>
      <w:pPr>
        <w:pStyle w:val="Heading2"/>
        <w:jc w:val="left"/>
      </w:pPr>
      <w:r>
        <w:t>5.2 自动对账定时任务</w:t>
      </w:r>
    </w:p>
    <w:p>
      <w:r>
        <w:t>触发时间：每月12号和28号凌晨2:00</w:t>
        <w:br/>
        <w:br/>
        <w:t>执行流程：</w:t>
        <w:br/>
        <w:t>1. 计算对账日期区间（上一次对账结束日+1天至当天）</w:t>
        <w:br/>
        <w:t>2. 创建自动对账任务</w:t>
        <w:br/>
        <w:t>3. 遍历所有分润模式且启用的酒店</w:t>
        <w:br/>
        <w:t>4. 对每家酒店依次从各平台拉取销售数据</w:t>
        <w:br/>
        <w:t>5. 计算对账金额并生成报表</w:t>
        <w:br/>
        <w:t>6. 报表状态设为"草稿"待复核</w:t>
      </w:r>
    </w:p>
    <w:p>
      <w:pPr>
        <w:pStyle w:val="Heading2"/>
        <w:jc w:val="left"/>
      </w:pPr>
      <w:r>
        <w:t>5.3 报表复核流程</w:t>
      </w:r>
    </w:p>
    <w:p>
      <w:r>
        <w:t>1. 对账任务完成后，报表状态为"草稿"</w:t>
        <w:br/>
        <w:t>2. 财务人员在报表中心查看报表详情</w:t>
        <w:br/>
        <w:t>3. 确认数据无误后，输入复核人姓名进行签字</w:t>
        <w:br/>
        <w:t>4. 报表状态变为"已复核"，记录复核人和时间</w:t>
        <w:br/>
        <w:t>5. 复核后的报表支持Excel导出</w:t>
      </w:r>
    </w:p>
    <w:p>
      <w:pPr>
        <w:pStyle w:val="Heading1"/>
        <w:jc w:val="left"/>
      </w:pPr>
      <w:r>
        <w:t>6. 前端页面设计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路由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首页仪表盘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展示酒店总数、分润酒店数、对账任务数、待复核报表数、本月销售额及各平台销售额汇总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酒店管理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/hotels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酒店的增删改查，设置合作模式和分润比例，启用/停用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平台账号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/platforms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为酒店绑定各平台账号，管理账号信息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销售数据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/sales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按条件查看/筛选各平台销售数据，支持手动拉取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日常开支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/expenses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录入/编辑/删除酒店日常开支，按类别和日期筛选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对账管理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/reconciliation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查看自动/手动对账任务进度，创建手动对账任务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报表中心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/reports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查看对账报表详情，执行复核签字，导出Excel</w:t>
            </w:r>
          </w:p>
        </w:tc>
      </w:tr>
    </w:tbl>
    <w:p>
      <w:pPr>
        <w:pStyle w:val="Heading1"/>
        <w:jc w:val="left"/>
      </w:pPr>
      <w:r>
        <w:t>7. 部署方案</w:t>
      </w:r>
    </w:p>
    <w:p>
      <w:r>
        <w:t>开发环境：</w:t>
        <w:br/>
        <w:t xml:space="preserve">  后端：cd backend &amp;&amp; python main.py (端口8001)</w:t>
        <w:br/>
        <w:t xml:space="preserve">  前端：cd frontend &amp;&amp; npm run dev (端口5173)</w:t>
        <w:br/>
        <w:br/>
        <w:t>生产环境建议：</w:t>
        <w:br/>
        <w:t xml:space="preserve">  后端：gunicorn uvicorn.workers.UvicornWorker:app.main:app -w 4 -b 0.0.0.0:8000</w:t>
        <w:br/>
        <w:t xml:space="preserve">  前端：npm run build 后通过Nginx提供静态文件服务</w:t>
        <w:br/>
        <w:t xml:space="preserve">  数据库：将SQLite替换为PostgreSQL或MySQL</w:t>
        <w:br/>
        <w:t xml:space="preserve">  域名：配置反向代理，统一入口</w:t>
      </w:r>
    </w:p>
    <w:p>
      <w:pPr>
        <w:pStyle w:val="Heading1"/>
        <w:jc w:val="left"/>
      </w:pPr>
      <w:r>
        <w:t>8. 测试情况</w:t>
      </w:r>
    </w:p>
    <w:p>
      <w:pPr>
        <w:pStyle w:val="Heading2"/>
        <w:jc w:val="left"/>
      </w:pPr>
      <w:r>
        <w:t>8.1 单元测试</w:t>
      </w:r>
    </w:p>
    <w:p>
      <w:r>
        <w:t>测试框架：pytest 9.0</w:t>
        <w:br/>
        <w:t>测试用例总数：34</w:t>
        <w:br/>
        <w:t>通过数：34</w:t>
        <w:br/>
        <w:t>通过率：100%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测试模块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test_hotel.py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test_platform.py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test_sales.py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test_expense.py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test_reconciliation.py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test_report.py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合计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</w:tbl>
    <w:p>
      <w:pPr>
        <w:pStyle w:val="Heading2"/>
        <w:jc w:val="left"/>
      </w:pPr>
      <w:r>
        <w:t>8.2 系统测试</w:t>
      </w:r>
    </w:p>
    <w:p>
      <w:r>
        <w:t>已完成端到端集成测试，验证了以下完整流程：</w:t>
        <w:br/>
        <w:t>1. 创建酒店（分润/全租模式）→ 成功</w:t>
        <w:br/>
        <w:t>2. 绑定5个平台账号 → 成功</w:t>
        <w:br/>
        <w:t>3. 录入日常开支 → 成功</w:t>
        <w:br/>
        <w:t>4. 仪表盘统计展示 → 数据正确</w:t>
        <w:br/>
        <w:t>5. 手动对账执行 → 任务完成，报表生成</w:t>
        <w:br/>
        <w:t>6. 报表复核签字 → 状态变更正确</w:t>
        <w:br/>
        <w:t>7. 前端页面功能 → 全部可用</w:t>
      </w:r>
    </w:p>
    <w:p>
      <w:pPr>
        <w:pStyle w:val="Heading1"/>
        <w:jc w:val="left"/>
      </w:pPr>
      <w:r>
        <w:t>9. 后续扩展</w:t>
      </w:r>
    </w:p>
    <w:p>
      <w:pPr>
        <w:pStyle w:val="ListBullet"/>
      </w:pPr>
      <w:r>
        <w:t>对接美团/携程/飞猪/抖音/PMS真实API，替换模拟数据</w:t>
      </w:r>
    </w:p>
    <w:p>
      <w:pPr>
        <w:pStyle w:val="ListBullet"/>
      </w:pPr>
      <w:r>
        <w:t>添加用户登录和角色权限管理（管理员/操作员/复核员）</w:t>
      </w:r>
    </w:p>
    <w:p>
      <w:pPr>
        <w:pStyle w:val="ListBullet"/>
      </w:pPr>
      <w:r>
        <w:t>支持CSV/Excel批量导入销售数据</w:t>
      </w:r>
    </w:p>
    <w:p>
      <w:pPr>
        <w:pStyle w:val="ListBullet"/>
      </w:pPr>
      <w:r>
        <w:t>报表PDF导出和邮件发送</w:t>
      </w:r>
    </w:p>
    <w:p>
      <w:pPr>
        <w:pStyle w:val="ListBullet"/>
      </w:pPr>
      <w:r>
        <w:t>对账数据趋势分析和可视化图表</w:t>
      </w:r>
    </w:p>
    <w:p>
      <w:pPr>
        <w:pStyle w:val="ListBullet"/>
      </w:pPr>
      <w:r>
        <w:t>数据库升级至PostgreSQL/MySQL支持多用户并发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